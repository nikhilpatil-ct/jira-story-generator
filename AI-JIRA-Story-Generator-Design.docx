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C5"/>
          <w:sz w:val="18"/>
        </w:rPr>
        <w:t>SYSTEM DESIGN — INTERNAL</w:t>
      </w:r>
    </w:p>
    <w:p>
      <w:r>
        <w:rPr>
          <w:b/>
          <w:color w:val="161A23"/>
          <w:sz w:val="52"/>
        </w:rPr>
        <w:t>AI JIRA Story Generator</w:t>
      </w:r>
    </w:p>
    <w:p>
      <w:r>
        <w:rPr>
          <w:color w:val="5A6472"/>
          <w:sz w:val="23"/>
        </w:rPr>
        <w:t>A conversational pipeline that turns raw meeting notes into validated, INVEST-scored JIRA stories using Claude, then pushes them to a JIRA Cloud project on request.</w:t>
      </w:r>
    </w:p>
    <w:p>
      <w:pPr>
        <w:spacing w:after="280"/>
        <w:pBdr>
          <w:bottom w:val="single" w:sz="6" w:space="1" w:color="D7DCE3"/>
        </w:pBdr>
      </w:pPr>
      <w:r>
        <w:rPr>
          <w:b/>
          <w:color w:val="161A23"/>
          <w:sz w:val="18"/>
        </w:rPr>
        <w:t xml:space="preserve">Status  </w:t>
      </w:r>
      <w:r>
        <w:rPr>
          <w:color w:val="5A6472"/>
          <w:sz w:val="18"/>
        </w:rPr>
        <w:t xml:space="preserve">Working draft     </w:t>
      </w:r>
      <w:r>
        <w:rPr>
          <w:b/>
          <w:color w:val="161A23"/>
          <w:sz w:val="18"/>
        </w:rPr>
        <w:t xml:space="preserve">Updated  </w:t>
      </w:r>
      <w:r>
        <w:rPr>
          <w:color w:val="5A6472"/>
          <w:sz w:val="18"/>
        </w:rPr>
        <w:t xml:space="preserve">2026-07-14     </w:t>
      </w:r>
      <w:r>
        <w:rPr>
          <w:b/>
          <w:color w:val="161A23"/>
          <w:sz w:val="18"/>
        </w:rPr>
        <w:t xml:space="preserve">Owner  </w:t>
      </w:r>
      <w:r>
        <w:rPr>
          <w:color w:val="5A6472"/>
          <w:sz w:val="18"/>
        </w:rPr>
        <w:t xml:space="preserve">Nikhil Patil     </w:t>
      </w:r>
      <w:r>
        <w:rPr>
          <w:b/>
          <w:color w:val="161A23"/>
          <w:sz w:val="18"/>
        </w:rPr>
        <w:t xml:space="preserve">Runtime  </w:t>
      </w:r>
      <w:r>
        <w:rPr>
          <w:color w:val="5A6472"/>
          <w:sz w:val="18"/>
        </w:rPr>
        <w:t xml:space="preserve">FastAPI + React (Vite) + Claude (Anthropic)     </w:t>
      </w:r>
    </w:p>
    <w:p>
      <w:pPr>
        <w:spacing w:before="400" w:after="40"/>
      </w:pPr>
      <w:r>
        <w:rPr>
          <w:rFonts w:ascii="Consolas" w:hAnsi="Consolas"/>
          <w:color w:val="8A93A1"/>
          <w:sz w:val="18"/>
        </w:rPr>
        <w:t xml:space="preserve">01  </w:t>
      </w:r>
      <w:r>
        <w:rPr>
          <w:b/>
          <w:color w:val="161A23"/>
          <w:sz w:val="30"/>
        </w:rPr>
        <w:t>Overview</w:t>
      </w:r>
    </w:p>
    <w:p>
      <w:pPr>
        <w:spacing w:after="160"/>
      </w:pPr>
      <w:r>
        <w:rPr>
          <w:sz w:val="21"/>
        </w:rPr>
        <w:t>The app is a single chat surface backed by a small FastAPI service. A user pastes unstructured text — meeting notes, a feature idea — and an orchestrator agent decides, turn by turn, whether to ask a clarifying question, run the generation pipeline, revise a draft, or push approved stories to JIRA. Session state (conversation history, drafted stories, stage) lives in a single in-memory store keyed by session_id, so the whole system is one process with no database.</w:t>
      </w:r>
    </w:p>
    <w:p>
      <w:pPr>
        <w:spacing w:after="160"/>
      </w:pPr>
      <w:r>
        <w:rPr>
          <w:sz w:val="21"/>
        </w:rPr>
        <w:t>Story quality is enforced by a second loop inside generation: each requirement is drafted, scored by a validator agent against INVEST criteria, and refined automatically until it passes or a retry budget runs out — before the user ever sees it.</w:t>
      </w:r>
    </w:p>
    <w:p>
      <w:pPr>
        <w:spacing w:before="400" w:after="40"/>
      </w:pPr>
      <w:r>
        <w:rPr>
          <w:rFonts w:ascii="Consolas" w:hAnsi="Consolas"/>
          <w:color w:val="8A93A1"/>
          <w:sz w:val="18"/>
        </w:rPr>
        <w:t xml:space="preserve">02  </w:t>
      </w:r>
      <w:r>
        <w:rPr>
          <w:b/>
          <w:color w:val="161A23"/>
          <w:sz w:val="30"/>
        </w:rPr>
        <w:t>Request lifecycle</w:t>
      </w:r>
    </w:p>
    <w:p>
      <w:pPr>
        <w:spacing w:after="160"/>
      </w:pPr>
      <w:r>
        <w:rPr>
          <w:i/>
          <w:color w:val="5A6472"/>
          <w:sz w:val="20"/>
        </w:rPr>
        <w:t>Every message from the client passes through POST /api/chat (app/main.py), which reads the session's current stage and dispatches to one of three branches.</w:t>
      </w:r>
    </w:p>
    <w:p>
      <w:pPr>
        <w:spacing w:after="200"/>
      </w:pPr>
      <w:r>
        <w:rPr>
          <w:rFonts w:ascii="Consolas" w:hAnsi="Consolas"/>
          <w:color w:val="161A23"/>
          <w:sz w:val="20"/>
        </w:rPr>
        <w:t>gathering</w:t>
      </w:r>
      <w:r>
        <w:rPr>
          <w:color w:val="8A93A1"/>
        </w:rPr>
        <w:t xml:space="preserve">  →  </w:t>
      </w:r>
      <w:r>
        <w:rPr>
          <w:rFonts w:ascii="Consolas" w:hAnsi="Consolas"/>
          <w:color w:val="161A23"/>
          <w:sz w:val="20"/>
        </w:rPr>
        <w:t>reviewing</w:t>
      </w:r>
      <w:r>
        <w:rPr>
          <w:color w:val="8A93A1"/>
        </w:rPr>
        <w:t xml:space="preserve">  →  </w:t>
      </w:r>
      <w:r>
        <w:rPr>
          <w:rFonts w:ascii="Consolas" w:hAnsi="Consolas"/>
          <w:color w:val="161A23"/>
          <w:sz w:val="20"/>
        </w:rPr>
        <w:t>done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78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7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color w:val="5A6472"/>
        </w:rPr>
        <w:t xml:space="preserve">■ </w:t>
      </w:r>
      <w:r>
        <w:rPr>
          <w:color w:val="5A6472"/>
          <w:sz w:val="17"/>
        </w:rPr>
        <w:t xml:space="preserve">API / control flow    </w:t>
      </w:r>
      <w:r>
        <w:rPr>
          <w:color w:val="4F46C5"/>
        </w:rPr>
        <w:t xml:space="preserve">■ </w:t>
      </w:r>
      <w:r>
        <w:rPr>
          <w:color w:val="5A6472"/>
          <w:sz w:val="17"/>
        </w:rPr>
        <w:t xml:space="preserve">Claude call    </w:t>
      </w:r>
      <w:r>
        <w:rPr>
          <w:color w:val="0F7D8C"/>
        </w:rPr>
        <w:t xml:space="preserve">■ </w:t>
      </w:r>
      <w:r>
        <w:rPr>
          <w:color w:val="5A6472"/>
          <w:sz w:val="17"/>
        </w:rPr>
        <w:t xml:space="preserve">external system (JIRA)    </w:t>
      </w:r>
      <w:r>
        <w:rPr>
          <w:color w:val="B8720A"/>
        </w:rPr>
        <w:t xml:space="preserve">■ </w:t>
      </w:r>
      <w:r>
        <w:rPr>
          <w:color w:val="5A6472"/>
          <w:sz w:val="17"/>
        </w:rPr>
        <w:t xml:space="preserve">expands in §3    </w:t>
      </w:r>
    </w:p>
    <w:p>
      <w:pPr>
        <w:spacing w:before="400" w:after="40"/>
      </w:pPr>
      <w:r>
        <w:rPr>
          <w:rFonts w:ascii="Consolas" w:hAnsi="Consolas"/>
          <w:color w:val="8A93A1"/>
          <w:sz w:val="18"/>
        </w:rPr>
        <w:t xml:space="preserve">03  </w:t>
      </w:r>
      <w:r>
        <w:rPr>
          <w:b/>
          <w:color w:val="161A23"/>
          <w:sz w:val="30"/>
        </w:rPr>
        <w:t>Generation sub-flow</w:t>
      </w:r>
    </w:p>
    <w:p>
      <w:pPr>
        <w:spacing w:after="160"/>
      </w:pPr>
      <w:r>
        <w:rPr>
          <w:i/>
          <w:color w:val="5A6472"/>
          <w:sz w:val="20"/>
        </w:rPr>
        <w:t>app/pipeline.py::generate_stories() runs once per ready_to_generate decision, once per extracted requirement. This is the only automatic retry loop in the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4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Consolas" w:hAnsi="Consolas"/>
          <w:b/>
          <w:color w:val="161A23"/>
          <w:sz w:val="18"/>
        </w:rPr>
        <w:t xml:space="preserve"> MAX_REFINEMENT_ATTEMPTS </w:t>
      </w:r>
      <w:r>
        <w:rPr>
          <w:rFonts w:ascii="Consolas" w:hAnsi="Consolas"/>
          <w:color w:val="5A6472"/>
          <w:sz w:val="18"/>
        </w:rPr>
        <w:t xml:space="preserve"> default 2   </w:t>
      </w:r>
      <w:r>
        <w:rPr>
          <w:rFonts w:ascii="Consolas" w:hAnsi="Consolas"/>
          <w:b/>
          <w:color w:val="161A23"/>
          <w:sz w:val="18"/>
        </w:rPr>
        <w:t xml:space="preserve"> VALIDATION_PASS_SCORE </w:t>
      </w:r>
      <w:r>
        <w:rPr>
          <w:rFonts w:ascii="Consolas" w:hAnsi="Consolas"/>
          <w:color w:val="5A6472"/>
          <w:sz w:val="18"/>
        </w:rPr>
        <w:t xml:space="preserve"> default 75   </w:t>
      </w:r>
    </w:p>
    <w:p>
      <w:pPr>
        <w:spacing w:after="80"/>
      </w:pPr>
      <w:r>
        <w:rPr>
          <w:sz w:val="21"/>
        </w:rPr>
        <w:t>A story can still exit with is_valid = false once attempts are exhausted — it is returned anyway, and format_stories_reply() flags it inline as needing a look before it's sprint-ready rather than blocking the reply.</w:t>
      </w:r>
    </w:p>
    <w:p>
      <w:pPr>
        <w:spacing w:before="400" w:after="40"/>
      </w:pPr>
      <w:r>
        <w:rPr>
          <w:rFonts w:ascii="Consolas" w:hAnsi="Consolas"/>
          <w:color w:val="8A93A1"/>
          <w:sz w:val="18"/>
        </w:rPr>
        <w:t xml:space="preserve">04  </w:t>
      </w:r>
      <w:r>
        <w:rPr>
          <w:b/>
          <w:color w:val="161A23"/>
          <w:sz w:val="30"/>
        </w:rPr>
        <w:t>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4F6F9"/>
          </w:tcPr>
          <w:p>
            <w:r/>
            <w:r>
              <w:rPr>
                <w:b/>
                <w:color w:val="8A93A1"/>
                <w:sz w:val="16"/>
              </w:rPr>
              <w:t>MODULE</w:t>
            </w:r>
          </w:p>
        </w:tc>
        <w:tc>
          <w:tcPr>
            <w:tcW w:type="dxa" w:w="3216"/>
            <w:shd w:fill="F4F6F9"/>
          </w:tcPr>
          <w:p>
            <w:r/>
            <w:r>
              <w:rPr>
                <w:b/>
                <w:color w:val="8A93A1"/>
                <w:sz w:val="16"/>
              </w:rPr>
              <w:t>RESPONSIBILITY</w:t>
            </w:r>
          </w:p>
        </w:tc>
        <w:tc>
          <w:tcPr>
            <w:tcW w:type="dxa" w:w="3216"/>
            <w:shd w:fill="F4F6F9"/>
          </w:tcPr>
          <w:p>
            <w:r/>
            <w:r>
              <w:rPr>
                <w:b/>
                <w:color w:val="8A93A1"/>
                <w:sz w:val="16"/>
              </w:rPr>
              <w:t>CALLS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app/main.py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FastAPI app; /api/chat, /api/reset, /health; stage dispatch; serves built frontend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orchestrator, pipeline, jira_client, session_store, formatting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app/agents/base.py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Shared structured_call() — wraps AsyncAnthropic().messages.parse() with a Pydantic output_format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Anthropic 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app/agents/orchestrator.py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Classifies the user's latest message into an action given the current stage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base.structured_call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app/agents/extractor.py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Splits raw text into independently deliverable requirements + open questions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base.structured_call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app/agents/drafter.py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Writes a JIRA story from a requirement (draft) or revises one from feedback (refine)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base.structured_call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app/agents/validator.py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Scores a story 0–100 against INVEST criteria, lists concrete issues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base.structured_call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app/pipeline.py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Runs extract → draft → validate → refine across all requirements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extractor, drafter, validator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app/services/jira_client.py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Builds ADF description, posts to JIRA Cloud REST v3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JIRA Cloud REST 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app/services/session_store.py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In-memory dict[session_id, SessionState]; get-or-create / reset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—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app/formatting.py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Renders stories / JIRA results into chat-readable text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—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4F46C5"/>
                <w:sz w:val="17"/>
              </w:rPr>
              <w:t>app/config.py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Loads .env; exposes model name, refinement/validation thresholds, JIRA credentials</w:t>
            </w:r>
          </w:p>
        </w:tc>
        <w:tc>
          <w:tcPr>
            <w:tcW w:type="dxa" w:w="3216"/>
          </w:tcPr>
          <w:p>
            <w:r>
              <w:rPr>
                <w:color w:val="5A6472"/>
                <w:sz w:val="18"/>
              </w:rPr>
              <w:t>—</w:t>
            </w:r>
          </w:p>
        </w:tc>
      </w:tr>
    </w:tbl>
    <w:p>
      <w:pPr>
        <w:spacing w:before="400" w:after="40"/>
      </w:pPr>
      <w:r>
        <w:rPr>
          <w:rFonts w:ascii="Consolas" w:hAnsi="Consolas"/>
          <w:color w:val="8A93A1"/>
          <w:sz w:val="18"/>
        </w:rPr>
        <w:t xml:space="preserve">05  </w:t>
      </w:r>
      <w:r>
        <w:rPr>
          <w:b/>
          <w:color w:val="161A23"/>
          <w:sz w:val="30"/>
        </w:rPr>
        <w:t>Data model</w:t>
      </w:r>
    </w:p>
    <w:p>
      <w:pPr>
        <w:spacing w:after="160"/>
      </w:pPr>
      <w:r>
        <w:rPr>
          <w:i/>
          <w:color w:val="5A6472"/>
          <w:sz w:val="20"/>
        </w:rPr>
        <w:t>Pydantic schemas in app/models/schemas.py, used directly as Claude's structured output format.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FFFFF"/>
          </w:tcPr>
          <w:p>
            <w:r/>
            <w:r>
              <w:rPr>
                <w:rFonts w:ascii="Consolas" w:hAnsi="Consolas"/>
                <w:b/>
                <w:color w:val="4F46C5"/>
                <w:sz w:val="20"/>
              </w:rPr>
              <w:t>ExtractionResult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requirements: ExtractedRequirement[]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open_questions: string[]</w:t>
            </w:r>
          </w:p>
        </w:tc>
        <w:tc>
          <w:tcPr>
            <w:tcW w:type="dxa" w:w="4824"/>
            <w:shd w:fill="FFFFFF"/>
          </w:tcPr>
          <w:p>
            <w:r/>
            <w:r>
              <w:rPr>
                <w:rFonts w:ascii="Consolas" w:hAnsi="Consolas"/>
                <w:b/>
                <w:color w:val="4F46C5"/>
                <w:sz w:val="20"/>
              </w:rPr>
              <w:t>JiraStory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summary: string ≤100c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user_story: As a / I want / so that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description: string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acceptance_criteria: string[3–6]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story_points: int | null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priority: Highest…Lowest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labels: string[]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issue_type: Story | Task | Bug</w:t>
            </w:r>
          </w:p>
        </w:tc>
      </w:tr>
      <w:tr>
        <w:tc>
          <w:tcPr>
            <w:tcW w:type="dxa" w:w="4824"/>
            <w:shd w:fill="FFFFFF"/>
          </w:tcPr>
          <w:p>
            <w:r/>
            <w:r>
              <w:rPr>
                <w:rFonts w:ascii="Consolas" w:hAnsi="Consolas"/>
                <w:b/>
                <w:color w:val="4F46C5"/>
                <w:sz w:val="20"/>
              </w:rPr>
              <w:t>ValidationResult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is_valid: bool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score: int 0–100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issues: {field, problem, suggestion}[]</w:t>
            </w:r>
          </w:p>
        </w:tc>
        <w:tc>
          <w:tcPr>
            <w:tcW w:type="dxa" w:w="4824"/>
            <w:shd w:fill="FFFFFF"/>
          </w:tcPr>
          <w:p>
            <w:r/>
            <w:r>
              <w:rPr>
                <w:rFonts w:ascii="Consolas" w:hAnsi="Consolas"/>
                <w:b/>
                <w:color w:val="4F46C5"/>
                <w:sz w:val="20"/>
              </w:rPr>
              <w:t>GeneratedStory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story: JiraStory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validation: ValidationResult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attempts: int</w:t>
            </w:r>
          </w:p>
        </w:tc>
      </w:tr>
      <w:tr>
        <w:tc>
          <w:tcPr>
            <w:tcW w:type="dxa" w:w="4824"/>
            <w:shd w:fill="FFFFFF"/>
          </w:tcPr>
          <w:p>
            <w:r/>
            <w:r>
              <w:rPr>
                <w:rFonts w:ascii="Consolas" w:hAnsi="Consolas"/>
                <w:b/>
                <w:color w:val="4F46C5"/>
                <w:sz w:val="20"/>
              </w:rPr>
              <w:t>OrchestratorDecision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action: ask_clarification | ready_to_generate | confirm_create | revise | chat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message_to_user: string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target_story_index: int | null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revision_instructions: string | null</w:t>
            </w:r>
          </w:p>
        </w:tc>
        <w:tc>
          <w:tcPr>
            <w:tcW w:type="dxa" w:w="4824"/>
            <w:shd w:fill="FFFFFF"/>
          </w:tcPr>
          <w:p>
            <w:r/>
            <w:r>
              <w:rPr>
                <w:rFonts w:ascii="Consolas" w:hAnsi="Consolas"/>
                <w:b/>
                <w:color w:val="4F46C5"/>
                <w:sz w:val="20"/>
              </w:rPr>
              <w:t>SessionState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id: uuid4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stage: gathering | reviewing | done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history: {role, content}[]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raw_text_parts: string[]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stories: GeneratedStory[]</w:t>
            </w:r>
          </w:p>
          <w:p>
            <w:pPr>
              <w:spacing w:after="20"/>
            </w:pPr>
            <w:r>
              <w:rPr>
                <w:rFonts w:ascii="Consolas" w:hAnsi="Consolas"/>
                <w:color w:val="5A6472"/>
                <w:sz w:val="16"/>
              </w:rPr>
              <w:t>jira_results: dict[]</w:t>
            </w:r>
          </w:p>
        </w:tc>
      </w:tr>
    </w:tbl>
    <w:p>
      <w:pPr>
        <w:spacing w:before="400" w:after="40"/>
      </w:pPr>
      <w:r>
        <w:rPr>
          <w:rFonts w:ascii="Consolas" w:hAnsi="Consolas"/>
          <w:color w:val="8A93A1"/>
          <w:sz w:val="18"/>
        </w:rPr>
        <w:t xml:space="preserve">06  </w:t>
      </w:r>
      <w:r>
        <w:rPr>
          <w:b/>
          <w:color w:val="161A23"/>
          <w:sz w:val="30"/>
        </w:rPr>
        <w:t>Known constraints</w:t>
      </w:r>
    </w:p>
    <w:p>
      <w:pPr>
        <w:pStyle w:val="ListBullet"/>
        <w:spacing w:after="120"/>
      </w:pPr>
      <w:r>
        <w:rPr>
          <w:b/>
          <w:sz w:val="21"/>
        </w:rPr>
        <w:t xml:space="preserve">Single-process state.  </w:t>
      </w:r>
      <w:r>
        <w:rPr>
          <w:sz w:val="21"/>
        </w:rPr>
        <w:t>session_store is a module-level dict — sessions are lost on restart and not shared across multiple workers or instances.</w:t>
      </w:r>
    </w:p>
    <w:p>
      <w:pPr>
        <w:pStyle w:val="ListBullet"/>
        <w:spacing w:after="120"/>
      </w:pPr>
      <w:r>
        <w:rPr>
          <w:b/>
          <w:sz w:val="21"/>
        </w:rPr>
        <w:t xml:space="preserve">No auth on the API.  </w:t>
      </w:r>
      <w:r>
        <w:rPr>
          <w:sz w:val="21"/>
        </w:rPr>
        <w:t>/api/chat and /api/reset take a bare session_id with no ownership check.</w:t>
      </w:r>
    </w:p>
    <w:p>
      <w:pPr>
        <w:pStyle w:val="ListBullet"/>
        <w:spacing w:after="120"/>
      </w:pPr>
      <w:r>
        <w:rPr>
          <w:b/>
          <w:sz w:val="21"/>
        </w:rPr>
        <w:t xml:space="preserve">No explicit “done” handling.  </w:t>
      </w:r>
      <w:r>
        <w:rPr>
          <w:sz w:val="21"/>
        </w:rPr>
        <w:t>Once JIRA creation completes, later messages still reach the orchestrator but nothing in main.py acts on them — a new batch requires /api/reset.</w:t>
      </w:r>
    </w:p>
    <w:p>
      <w:pPr>
        <w:pStyle w:val="ListBullet"/>
        <w:spacing w:after="120"/>
      </w:pPr>
      <w:r>
        <w:rPr>
          <w:b/>
          <w:sz w:val="21"/>
        </w:rPr>
        <w:t xml:space="preserve">One JIRA project, one issue mapping.  </w:t>
      </w:r>
      <w:r>
        <w:rPr>
          <w:sz w:val="21"/>
        </w:rPr>
        <w:t>No epic linking; story points only get set if JIRA_STORY_POINTS_FIELD is configured for the target instance's custom field id.</w:t>
      </w:r>
    </w:p>
    <w:p>
      <w:pPr>
        <w:pStyle w:val="ListBullet"/>
        <w:spacing w:after="120"/>
      </w:pPr>
      <w:r>
        <w:rPr>
          <w:b/>
          <w:sz w:val="21"/>
        </w:rPr>
        <w:t xml:space="preserve">Secrets via .env.  </w:t>
      </w:r>
      <w:r>
        <w:rPr>
          <w:sz w:val="21"/>
        </w:rPr>
        <w:t>ANTHROPIC_API_KEY and JIRA_API_TOKEN load through dotenv — keep real values out of any checked-in example file.</w:t>
      </w:r>
    </w:p>
    <w:p>
      <w:pPr>
        <w:pBdr>
          <w:bottom w:val="single" w:sz="6" w:space="1" w:color="D7DCE3"/>
        </w:pBdr>
        <w:spacing w:before="360"/>
      </w:pPr>
      <w:r>
        <w:rPr>
          <w:color w:val="8A93A1"/>
          <w:sz w:val="17"/>
        </w:rPr>
        <w:t>Generated from the current state of the repository — regenerate after material changes to app/main.py, app/pipeline.py, or app/models/schemas.py.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